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51DF" w14:textId="77777777" w:rsidR="007C1688" w:rsidRDefault="003A212F">
      <w:pPr>
        <w:jc w:val="center"/>
      </w:pPr>
      <w:r>
        <w:rPr>
          <w:b/>
          <w:sz w:val="44"/>
        </w:rPr>
        <w:t>POWER BI MINI PROJECT REPORT</w:t>
      </w:r>
    </w:p>
    <w:p w14:paraId="33A38F89" w14:textId="77777777" w:rsidR="007C1688" w:rsidRDefault="003A212F">
      <w:pPr>
        <w:jc w:val="center"/>
      </w:pPr>
      <w:r>
        <w:rPr>
          <w:b/>
          <w:sz w:val="28"/>
        </w:rPr>
        <w:t>Blinkit Sales &amp; Customer Analysis Dashboard</w:t>
      </w:r>
    </w:p>
    <w:p w14:paraId="24C6451A" w14:textId="77777777" w:rsidR="007C1688" w:rsidRDefault="003A212F">
      <w:pPr>
        <w:jc w:val="center"/>
      </w:pPr>
      <w:r>
        <w:rPr>
          <w:i/>
        </w:rPr>
        <w:t>Prepared from: MINIPROJECT(1).pbix</w:t>
      </w:r>
    </w:p>
    <w:p w14:paraId="6555B11D" w14:textId="77777777" w:rsidR="007C1688" w:rsidRDefault="007C1688"/>
    <w:p w14:paraId="237887FE" w14:textId="77777777" w:rsidR="007C1688" w:rsidRDefault="003A212F">
      <w:pPr>
        <w:pStyle w:val="Heading1"/>
      </w:pPr>
      <w:r>
        <w:t>1. Project Overview</w:t>
      </w:r>
    </w:p>
    <w:p w14:paraId="6205E8AC" w14:textId="77777777" w:rsidR="007C1688" w:rsidRDefault="003A212F">
      <w:r>
        <w:t>This Power BI mini project is designed to analyze Blinkit-related sales, customer, product, city, and store-area information. The report is organized into four main dashboard pages: Executive Dashboard, Customer Analysis, Product Analysis, and Insight and Recommendation.</w:t>
      </w:r>
    </w:p>
    <w:p w14:paraId="2272BFCC" w14:textId="16D8863A" w:rsidR="007C1688" w:rsidRDefault="003A212F" w:rsidP="00CC0152">
      <w:pPr>
        <w:pStyle w:val="Heading1"/>
      </w:pPr>
      <w:r>
        <w:t>Executive Dashboard</w:t>
      </w:r>
    </w:p>
    <w:p w14:paraId="2734AB82" w14:textId="77777777" w:rsidR="007C1688" w:rsidRDefault="003A212F">
      <w:pPr>
        <w:pStyle w:val="ListBullet"/>
      </w:pPr>
      <w:r>
        <w:t>C</w:t>
      </w:r>
      <w:r>
        <w:t>reated an executive-level dashboard to provide a quick overview of the data.</w:t>
      </w:r>
    </w:p>
    <w:p w14:paraId="2AA46F1F" w14:textId="77777777" w:rsidR="007C1688" w:rsidRDefault="003A212F">
      <w:pPr>
        <w:pStyle w:val="ListBullet"/>
      </w:pPr>
      <w:r>
        <w:t>Included KPI-style summary information for important business measures.</w:t>
      </w:r>
    </w:p>
    <w:p w14:paraId="0147CA63" w14:textId="77777777" w:rsidR="007C1688" w:rsidRDefault="003A212F">
      <w:pPr>
        <w:pStyle w:val="ListBullet"/>
      </w:pPr>
      <w:r>
        <w:t>Used Store Area and Quantity for comparative analysis.</w:t>
      </w:r>
    </w:p>
    <w:p w14:paraId="3A2BEE70" w14:textId="77777777" w:rsidR="007C1688" w:rsidRDefault="003A212F">
      <w:pPr>
        <w:pStyle w:val="ListBullet"/>
      </w:pPr>
      <w:r>
        <w:t>Included city-based analysis and filtering.</w:t>
      </w:r>
    </w:p>
    <w:p w14:paraId="42671A8D" w14:textId="77777777" w:rsidR="007C1688" w:rsidRDefault="003A212F">
      <w:pPr>
        <w:pStyle w:val="ListBullet"/>
      </w:pPr>
      <w:r>
        <w:t>Included category-level analysis for understanding product demand.</w:t>
      </w:r>
    </w:p>
    <w:p w14:paraId="08726CB1" w14:textId="77777777" w:rsidR="007C1688" w:rsidRDefault="003A212F">
      <w:pPr>
        <w:pStyle w:val="ListBullet"/>
      </w:pPr>
      <w:r>
        <w:t>Added dashboard navigation/branding elements to improve presentation.</w:t>
      </w:r>
    </w:p>
    <w:p w14:paraId="28C07122" w14:textId="1164A294" w:rsidR="007C1688" w:rsidRDefault="003A212F">
      <w:pPr>
        <w:pStyle w:val="Heading2"/>
      </w:pPr>
      <w:r>
        <w:t xml:space="preserve"> Customer Analysis</w:t>
      </w:r>
    </w:p>
    <w:p w14:paraId="79C0ECFB" w14:textId="77777777" w:rsidR="007C1688" w:rsidRDefault="003A212F">
      <w:pPr>
        <w:pStyle w:val="ListBullet"/>
      </w:pPr>
      <w:r>
        <w:t>C</w:t>
      </w:r>
      <w:r>
        <w:t>reated a separate Customer Analysis page.</w:t>
      </w:r>
    </w:p>
    <w:p w14:paraId="79504BE5" w14:textId="77777777" w:rsidR="007C1688" w:rsidRDefault="003A212F">
      <w:pPr>
        <w:pStyle w:val="ListBullet"/>
      </w:pPr>
      <w:r>
        <w:t>Analyzed customer/order distribution using city and age-related information.</w:t>
      </w:r>
    </w:p>
    <w:p w14:paraId="187C93FE" w14:textId="77777777" w:rsidR="007C1688" w:rsidRDefault="003A212F">
      <w:pPr>
        <w:pStyle w:val="ListBullet"/>
      </w:pPr>
      <w:r>
        <w:t>Compared customer-related activity with store area and quantity.</w:t>
      </w:r>
    </w:p>
    <w:p w14:paraId="7E463E3A" w14:textId="77777777" w:rsidR="007C1688" w:rsidRDefault="003A212F">
      <w:pPr>
        <w:pStyle w:val="ListBullet"/>
      </w:pPr>
      <w:r>
        <w:t>Included detailed order-level information for deeper analysis.</w:t>
      </w:r>
    </w:p>
    <w:p w14:paraId="67CE37CC" w14:textId="7D200C91" w:rsidR="007C1688" w:rsidRDefault="003A212F">
      <w:pPr>
        <w:pStyle w:val="Heading2"/>
      </w:pPr>
      <w:r>
        <w:t xml:space="preserve"> Product Analysis</w:t>
      </w:r>
    </w:p>
    <w:p w14:paraId="6D3F6958" w14:textId="77777777" w:rsidR="007C1688" w:rsidRDefault="003A212F">
      <w:pPr>
        <w:pStyle w:val="ListBullet"/>
      </w:pPr>
      <w:r>
        <w:t>Created a dedicated Product Analysis page.</w:t>
      </w:r>
    </w:p>
    <w:p w14:paraId="34B945D0" w14:textId="77777777" w:rsidR="007C1688" w:rsidRDefault="003A212F">
      <w:pPr>
        <w:pStyle w:val="ListBullet"/>
      </w:pPr>
      <w:r>
        <w:t>Analyzed quantity by item category.</w:t>
      </w:r>
    </w:p>
    <w:p w14:paraId="42B80551" w14:textId="77777777" w:rsidR="007C1688" w:rsidRDefault="003A212F">
      <w:pPr>
        <w:pStyle w:val="ListBullet"/>
      </w:pPr>
      <w:r>
        <w:t>Compared product/category performance.</w:t>
      </w:r>
    </w:p>
    <w:p w14:paraId="28B0DC94" w14:textId="77777777" w:rsidR="007C1688" w:rsidRDefault="003A212F">
      <w:pPr>
        <w:pStyle w:val="ListBullet"/>
      </w:pPr>
      <w:r>
        <w:t>Used visual analysis to make high- and low-demand categories easier to identify.</w:t>
      </w:r>
    </w:p>
    <w:p w14:paraId="240ADFAD" w14:textId="77777777" w:rsidR="007C1688" w:rsidRDefault="003A212F">
      <w:pPr>
        <w:pStyle w:val="ListBullet"/>
      </w:pPr>
      <w:r>
        <w:t>Provided product-level information for detailed examination.</w:t>
      </w:r>
    </w:p>
    <w:p w14:paraId="5033B561" w14:textId="64CF1B7B" w:rsidR="007C1688" w:rsidRDefault="003A212F">
      <w:pPr>
        <w:pStyle w:val="Heading2"/>
      </w:pPr>
      <w:r>
        <w:t xml:space="preserve"> Insight and Recommendation</w:t>
      </w:r>
    </w:p>
    <w:p w14:paraId="6AC239A8" w14:textId="77777777" w:rsidR="007C1688" w:rsidRDefault="003A212F">
      <w:pPr>
        <w:pStyle w:val="ListBullet"/>
      </w:pPr>
      <w:r>
        <w:t>Created a separate Insight and Recommendation page.</w:t>
      </w:r>
    </w:p>
    <w:p w14:paraId="382ABFB1" w14:textId="77777777" w:rsidR="007C1688" w:rsidRDefault="003A212F">
      <w:pPr>
        <w:pStyle w:val="ListBullet"/>
      </w:pPr>
      <w:r>
        <w:t>This page is intended to convert dashboard findings into business insights.</w:t>
      </w:r>
    </w:p>
    <w:p w14:paraId="642F7EF6" w14:textId="769F1915" w:rsidR="007C1688" w:rsidRDefault="003A212F" w:rsidP="00CC0152">
      <w:pPr>
        <w:pStyle w:val="ListBullet"/>
      </w:pPr>
      <w:r>
        <w:t>The page can be strengthened by adding concise data-driven findings and actionable recommendations</w:t>
      </w:r>
    </w:p>
    <w:sectPr w:rsidR="007C168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2B75" w14:textId="77777777" w:rsidR="003A212F" w:rsidRDefault="003A212F">
      <w:pPr>
        <w:spacing w:after="0" w:line="240" w:lineRule="auto"/>
      </w:pPr>
      <w:r>
        <w:separator/>
      </w:r>
    </w:p>
  </w:endnote>
  <w:endnote w:type="continuationSeparator" w:id="0">
    <w:p w14:paraId="2018089A" w14:textId="77777777" w:rsidR="003A212F" w:rsidRDefault="003A2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7436" w14:textId="77777777" w:rsidR="007C1688" w:rsidRDefault="003A212F">
    <w:pPr>
      <w:pStyle w:val="Footer"/>
      <w:jc w:val="center"/>
    </w:pPr>
    <w:r>
      <w:rPr>
        <w:sz w:val="16"/>
      </w:rPr>
      <w:t xml:space="preserve">Power BI Mini Project – </w:t>
    </w:r>
    <w:proofErr w:type="spellStart"/>
    <w:r>
      <w:rPr>
        <w:sz w:val="16"/>
      </w:rPr>
      <w:t>Blinkit</w:t>
    </w:r>
    <w:proofErr w:type="spellEnd"/>
    <w:r>
      <w:rPr>
        <w:sz w:val="16"/>
      </w:rPr>
      <w:t xml:space="preserve">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5642" w14:textId="77777777" w:rsidR="003A212F" w:rsidRDefault="003A212F">
      <w:pPr>
        <w:spacing w:after="0" w:line="240" w:lineRule="auto"/>
      </w:pPr>
      <w:r>
        <w:separator/>
      </w:r>
    </w:p>
  </w:footnote>
  <w:footnote w:type="continuationSeparator" w:id="0">
    <w:p w14:paraId="3D9B6A73" w14:textId="77777777" w:rsidR="003A212F" w:rsidRDefault="003A2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51698">
    <w:abstractNumId w:val="8"/>
  </w:num>
  <w:num w:numId="2" w16cid:durableId="1272937655">
    <w:abstractNumId w:val="6"/>
  </w:num>
  <w:num w:numId="3" w16cid:durableId="1643847033">
    <w:abstractNumId w:val="5"/>
  </w:num>
  <w:num w:numId="4" w16cid:durableId="1090740174">
    <w:abstractNumId w:val="4"/>
  </w:num>
  <w:num w:numId="5" w16cid:durableId="2095592745">
    <w:abstractNumId w:val="7"/>
  </w:num>
  <w:num w:numId="6" w16cid:durableId="688534053">
    <w:abstractNumId w:val="3"/>
  </w:num>
  <w:num w:numId="7" w16cid:durableId="1342783645">
    <w:abstractNumId w:val="2"/>
  </w:num>
  <w:num w:numId="8" w16cid:durableId="1777408382">
    <w:abstractNumId w:val="1"/>
  </w:num>
  <w:num w:numId="9" w16cid:durableId="186832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12F"/>
    <w:rsid w:val="00644D72"/>
    <w:rsid w:val="006E343C"/>
    <w:rsid w:val="007C1688"/>
    <w:rsid w:val="008A3FBE"/>
    <w:rsid w:val="008F3CC8"/>
    <w:rsid w:val="008F478A"/>
    <w:rsid w:val="009B0BB7"/>
    <w:rsid w:val="00AA1D8D"/>
    <w:rsid w:val="00B47730"/>
    <w:rsid w:val="00CB0664"/>
    <w:rsid w:val="00CC0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0B67FD"/>
  <w14:defaultImageDpi w14:val="300"/>
  <w15:docId w15:val="{2C46801B-03CF-4D99-8524-502C5A96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minna catharine</cp:lastModifiedBy>
  <cp:revision>2</cp:revision>
  <dcterms:created xsi:type="dcterms:W3CDTF">2026-08-17T16:59:00Z</dcterms:created>
  <dcterms:modified xsi:type="dcterms:W3CDTF">2026-08-17T16:59:00Z</dcterms:modified>
  <cp:category/>
</cp:coreProperties>
</file>